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🎮 PALWORLD — BINGO / CHECKLIST COMPLETO DE PALS</w:t>
      </w:r>
    </w:p>
    <w:p>
      <w:pPr>
        <w:jc w:val="center"/>
      </w:pPr>
      <w:r>
        <w:rPr>
          <w:i/>
          <w:sz w:val="18"/>
        </w:rPr>
        <w:t>296 Pals únicos • ordem alfabética • sem divisão por categoria</w:t>
      </w:r>
    </w:p>
    <w:p>
      <w:r>
        <w:rPr>
          <w:b/>
        </w:rPr>
        <w:t xml:space="preserve">Como usar: </w:t>
      </w:r>
      <w:r>
        <w:t>marque ☐ quando você conseguir capturar/obter o Pal. Cada Pal aparece apenas uma vez, mesmo que esteja em várias listas.</w:t>
      </w:r>
    </w:p>
    <w:p>
      <w:r>
        <w:rPr>
          <w:b/>
        </w:rPr>
        <w:t xml:space="preserve">Base: </w:t>
      </w:r>
      <w:r>
        <w:t>listas Melhor, Trabalhadores, Montarias Voadores, Montarias Terrestres e Combate do Palworld.gg, consolidadas em uma única lista.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CHECKLIST</w:t>
            </w:r>
          </w:p>
        </w:tc>
        <w:tc>
          <w:tcPr>
            <w:tcW w:type="dxa" w:w="2635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CHECKLIST</w:t>
            </w:r>
          </w:p>
        </w:tc>
        <w:tc>
          <w:tcPr>
            <w:tcW w:type="dxa" w:w="2635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CHECKLIST</w:t>
            </w:r>
          </w:p>
        </w:tc>
        <w:tc>
          <w:tcPr>
            <w:tcW w:type="dxa" w:w="2635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CHECKLIST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Aegidron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Faleris Aqua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Leezpunk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Robinquill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Amione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Felbat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Lifmunk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Robinquill Terra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Anubis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Fenglope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Loomen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Rooby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Arsox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Fenglope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Loupmoon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Roujay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Astegon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Finsider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Loupmoon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Rushoar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Astralym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Finsider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Lovander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Sekhmet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Azurmane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Flambelle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Lullu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Selyne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Azurobe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Flaracle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Lunaris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Shadowbeak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Azurobe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Flopie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Lyleen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Shaolong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Bakemi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Foxcicle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Lyleen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Shroomer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Bastigor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Foxparks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Majex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Shroomer Noct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Beakon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Foxparks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Mammorest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Sibelyx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Beakon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Frostallion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Mammorest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Sibelyx Primo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Beegarde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Frostallion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Maraith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Silvance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Bellanoir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Frostplume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Mau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Silvegis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Bellanoir Libero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Fuack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Mau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Skutlass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Blazamut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Fuack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Melpaca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Skutlass Ignis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Blazamut Ryu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Fuddler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Menasting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Slowatt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Blazehowl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Galeclaw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Menasting Terra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Smokie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Blazehowl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Geleia Azul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Mimog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Smokie Cryst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Braloha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Geleia do Arco-íris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Moldron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Snock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Bristla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Geleia Luminosa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Moldron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Snock Lux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Broncherry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Geleia roxa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Mossanda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Snugloo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Broncherry Aqua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Geleia verde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Mossanda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Solenne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Bulldosu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Geleia vermelha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Mozzarina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Solmora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Bushi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Ghangler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Muffly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Solmora Lux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Bushi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Ghangler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Munchill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Sootseer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Caprity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Gildane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Mycora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Souffline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Caprity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Gildra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Necromus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Sparkit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Carnibora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Gloopie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Needoll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Splatterina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Cattiva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Gloopie Primo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Needoll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Starryon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Cawgnito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Gobfin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Neptilius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Starryon Primo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Celaray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Gobfin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Nitemary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Surfent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Celaray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Gorirat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Nitemary Botan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Surfent Terra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Celesdir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Gorirat Terra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Nitewing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Suzaku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Celesdir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Grintale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Nox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Suzaku Aqua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Chikipi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Grizzbolt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Nyafia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Swee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Chillet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Gumoss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Omascul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Sweepa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Chillet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Hangyu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Ophydia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Tanzee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Cinnamoth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Hangyu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Orserk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Tanzee Ignis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Clovee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Hartalis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Paladius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Tarantriss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Cremis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Helzephyr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Palumba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Teafant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Croajiro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Helzephyr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Panthalus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Tetroise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Croajiro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Herbil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Pengullet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Tetroise Primo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Cryolinx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Hoocrates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Pengullet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Tocotoco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Cryolinx Terra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Hoodle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Penking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Tombat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Daedream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Icelyn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Penking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Tropicaw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Dandilord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Incineram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Petallia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Turtacle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Dazemu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Incineram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Petallia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Turtacle Terra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Dazzi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Jelliette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Pierdon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Univolt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Dazzi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Jellroy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Pierdon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Univolt Cryst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Depresso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Jetragon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Polapup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Vaelet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Digtoise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Jolthog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Polapup Terra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Valentail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Dinossom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Jolthog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Prixter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Vanwyrm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Dinossom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Jormuntide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Prixter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Vanwyrm Cryst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Direhowl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Jormuntide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Prunelia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Venusa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Dogen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Katress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Puffolt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Verdash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Dualith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Katress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Pupperai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Vixy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Dualith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Kelpsea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Pyrin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Warsect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Dumud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Kelpsea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Pyrin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Warsect Terra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Dumud Gild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Kikit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Quivern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Whalaska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Dupin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Killamari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Quivern Botan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Whalaska Ignis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Dynamoff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Killamari Primo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Ragnahawk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Wispaw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Eidrolon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Kingpaca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Rainbow Slime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Wistella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Eidrolon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Kingpaca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Rayhound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Wixen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Eikthyrdeer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Kitsun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Rayhound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Wixen Noct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Eikthyrdeer Terra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Kitsun Noct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Reindrix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Woolipop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Elgrove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Knocklem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Relaxaurus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Woolipop Terra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Elgrove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Knocklem Ignis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Relaxaurus Lux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Wumpo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Elizabee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Lamball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Renjishi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Wumpo Botan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Elphidran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Lapiron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Reptyro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Xenogard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Elphidran Aqua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Lapure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Reptyro Cryst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Xenolord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Espada Encantada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Leafan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Ribbuny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Xenovader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sz w:val="15"/>
              </w:rPr>
              <w:t>☐  Faleris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Leezpunk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Ribbuny Botan</w:t>
            </w:r>
          </w:p>
        </w:tc>
        <w:tc>
          <w:tcPr>
            <w:tcW w:type="dxa" w:w="2635"/>
            <w:vAlign w:val="center"/>
          </w:tcPr>
          <w:p>
            <w:r>
              <w:rPr>
                <w:sz w:val="15"/>
              </w:rPr>
              <w:t>☐  Yakumo</w:t>
            </w:r>
          </w:p>
        </w:tc>
      </w:tr>
    </w:tbl>
    <w:p>
      <w:pPr>
        <w:jc w:val="center"/>
      </w:pPr>
      <w:r>
        <w:rPr>
          <w:i/>
          <w:sz w:val="14"/>
        </w:rPr>
        <w:t>Lista consolidada para uso pessoal. O conteúdo do Palworld.gg pode ser atualizado com novos Pals e alterações nas categorias.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